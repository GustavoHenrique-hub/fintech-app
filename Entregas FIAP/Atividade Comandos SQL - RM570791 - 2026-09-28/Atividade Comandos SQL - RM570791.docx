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Atividade — Comandos SQL (FINTECH)</w:t>
      </w:r>
    </w:p>
    <w:p>
      <w:r>
        <w:t>RM570791 · Gustavo Henrique · Banco de dados: Oracle · 28/09/2026</w:t>
      </w:r>
    </w:p>
    <w:p>
      <w:pPr>
        <w:pStyle w:val="Heading1"/>
      </w:pPr>
      <w:r>
        <w:t>1. Modelo lógico/relacional (atualizado)</w:t>
      </w:r>
    </w:p>
    <w:p>
      <w:r>
        <w:t>Esta seção apresenta o modelo lógico/relacional atualizado do sistema FINTECH. O modelo reflete a estrutura atual das tabelas do sistema, que evoluiu desde a Fase 3, e foi desenhado no Eraser. O modelo possui 19 tabelas e seus relacionamentos; na sequência estão descritas as decisões de modelagem e como elas influenciam os comandos SQL.</w:t>
      </w:r>
    </w:p>
    <w:p>
      <w:pPr>
        <w:pStyle w:val="Heading2"/>
      </w:pPr>
      <w:r>
        <w:t>Decisões da modelagem</w:t>
      </w:r>
    </w:p>
    <w:p>
      <w:pPr>
        <w:pStyle w:val="ListBullet"/>
      </w:pPr>
      <w:r>
        <w:rPr>
          <w:b/>
        </w:rPr>
        <w:t xml:space="preserve">Nomenclatura: </w:t>
      </w:r>
      <w:r>
        <w:t>Todas as tabelas seguem o padrão T_FIN_&lt;ENTIDADE&gt;. As colunas seguem o nome usado no sistema (por exemplo, usuario_id, conta_code, data_transacao).</w:t>
      </w:r>
    </w:p>
    <w:p>
      <w:pPr>
        <w:pStyle w:val="ListBullet"/>
      </w:pPr>
      <w:r>
        <w:rPr>
          <w:b/>
        </w:rPr>
        <w:t xml:space="preserve">Chaves: </w:t>
      </w:r>
      <w:r>
        <w:t>Cada tabela tem um ID numérico gerado automaticamente pelo Oracle (IDENTITY), que é a chave primária, e um código alfanumérico de 6 caracteres (&lt;entidade&gt;_code), único. As chaves estrangeiras usam o par (id, code), por isso os comandos de cadastro recebem os dois valores.</w:t>
      </w:r>
    </w:p>
    <w:p>
      <w:pPr>
        <w:pStyle w:val="ListBullet"/>
      </w:pPr>
      <w:r>
        <w:rPr>
          <w:b/>
        </w:rPr>
        <w:t xml:space="preserve">Receitas e despesas: </w:t>
      </w:r>
      <w:r>
        <w:t>As duas ficam na mesma tabela, T_FIN_TRANSACOES. O que define se um lançamento é receita ou despesa é o tipo da categoria (RECEITA ou GASTO). Nas categorias do tipo AMBOS, o sinal do valor decide: valor negativo é despesa, positivo é receita. Por isso as consultas de despesa fazem junção com T_FIN_CATEGORIAS.</w:t>
      </w:r>
    </w:p>
    <w:p>
      <w:pPr>
        <w:pStyle w:val="ListBullet"/>
      </w:pPr>
      <w:r>
        <w:rPr>
          <w:b/>
        </w:rPr>
        <w:t xml:space="preserve">Vínculo com o usuário: </w:t>
      </w:r>
      <w:r>
        <w:t>Uma transação pertence a uma conta financeira, e a conta pertence ao usuário. Assim, para filtrar pelo código do usuário, os comandos passam pela tabela T_FIN_CONTAS_FINANCEIRAS.</w:t>
      </w:r>
    </w:p>
    <w:p>
      <w:pPr>
        <w:pStyle w:val="ListBullet"/>
      </w:pPr>
      <w:r>
        <w:rPr>
          <w:b/>
        </w:rPr>
        <w:t xml:space="preserve">Investimentos: </w:t>
      </w:r>
      <w:r>
        <w:t>Para atender às operações de investimentos, foi criada a tabela T_FIN_INVESTIMENTOS, ligada ao usuário e à conta de onde o dinheiro foi aplicado. A tabela T_FIN_MOVIMENTACOES_ECONOMIA continua registrando apenas aportes e resgates do saldo de economias dentro de uma mesma conta.</w:t>
      </w:r>
    </w:p>
    <w:p>
      <w:pPr>
        <w:pStyle w:val="ListBullet"/>
      </w:pPr>
      <w:r>
        <w:rPr>
          <w:b/>
        </w:rPr>
        <w:t xml:space="preserve">Demais tabelas: </w:t>
      </w:r>
      <w:r>
        <w:t>Extratos, jobs de processamento, versões do parser, consentimentos LGPD, notificações, sessões, auditoria, snapshots mensais e cancelamentos fazem parte do sistema e estão no modelo, mas não são usados diretamente nos comandos desta atividade.</w:t>
      </w:r>
    </w:p>
    <w:p>
      <w:pPr>
        <w:pStyle w:val="ListBullet"/>
      </w:pPr>
      <w:r>
        <w:rPr>
          <w:b/>
        </w:rPr>
        <w:t xml:space="preserve">Tipos: </w:t>
      </w:r>
      <w:r>
        <w:t>Como o Oracle 19c não tem o tipo BOOLEAN, os campos lógicos são representados como CHAR(1) com os valores 'S' e 'N'. Textos longos utilizam VARCHAR2(4000).</w:t>
      </w:r>
    </w:p>
    <w:p>
      <w:pPr>
        <w:pStyle w:val="ListBullet"/>
      </w:pPr>
      <w:r>
        <w:rPr>
          <w:b/>
        </w:rPr>
        <w:t xml:space="preserve">Máscaras: </w:t>
      </w:r>
      <w:r>
        <w:t>Nos comandos, valores de TEXTO aparecem como '[NOME DO CAMPO]' e valores NUMÉRICOS como [NOME DO CAMPO]. Datas são convertidas com TO_DATE('[DATA]', 'DD/MM/YYYY').</w:t>
      </w:r>
    </w:p>
    <w:p>
      <w:pPr>
        <w:pStyle w:val="ListBullet"/>
      </w:pPr>
      <w:r>
        <w:rPr>
          <w:b/>
        </w:rPr>
        <w:t xml:space="preserve">Valores de domínio: </w:t>
      </w:r>
      <w:r>
        <w:t>Tipo da conta: corrente, poupanca, cartao, dinheiro, investimento. Tipo da categoria: RECEITA, GASTO, AMBOS. Tipo do investimento: CDB, LCI, LCA, TESOURO_DIRETO, ACOES, FII, FUNDO, CRIPTO, OUTRO. Status do investimento: ATIVO, RESGATADO.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6599" cy="90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relacional_eras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6599" cy="9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Cadastro</w:t>
      </w:r>
    </w:p>
    <w:p>
      <w:r>
        <w:t>Nos cadastros, o ID de cada registro é gerado automaticamente pelo Oracle, portanto os comandos informam apenas o código e os demais dados. Receitas e despesas são registradas na conta do usuário, com a categoria correspondente.</w:t>
      </w:r>
    </w:p>
    <w:p>
      <w:pPr>
        <w:pStyle w:val="Heading3"/>
      </w:pPr>
      <w:r>
        <w:t>2.1 Cadastrar os dados de um novo usuário</w:t>
      </w:r>
    </w:p>
    <w:p>
      <w:pPr>
        <w:ind w:left="283"/>
      </w:pPr>
      <w:r>
        <w:rPr>
          <w:rFonts w:ascii="Consolas" w:hAnsi="Consolas"/>
          <w:color w:val="1F2A44"/>
          <w:sz w:val="17"/>
        </w:rPr>
        <w:t>INSERT INTO t_fin_usuarios (usuario_code, cpf, nome, email, senha, telefone, dt_nascimento)</w:t>
        <w:br/>
        <w:t>VALUES ('[CÓDIGO DO USUÁRIO]', '[CPF]', '[NOME]', '[E-MAIL]', '[SENHA]', '[TELEFONE]',</w:t>
        <w:br/>
        <w:t xml:space="preserve">        TO_DATE('[DATA DE NASCIMENTO]', 'DD/MM/YYYY'));</w:t>
      </w:r>
    </w:p>
    <w:p>
      <w:pPr>
        <w:pStyle w:val="Heading3"/>
      </w:pPr>
      <w:r>
        <w:t>2.2 Cadastrar os dados da conta bancária de um usuário</w:t>
      </w:r>
    </w:p>
    <w:p>
      <w:pPr>
        <w:ind w:left="283"/>
      </w:pPr>
      <w:r>
        <w:rPr>
          <w:rFonts w:ascii="Consolas" w:hAnsi="Consolas"/>
          <w:color w:val="1F2A44"/>
          <w:sz w:val="17"/>
        </w:rPr>
        <w:t>INSERT INTO t_fin_contas_financeiras (conta_code, usuario_id, usuario_code, banco_id, banco_code,</w:t>
        <w:br/>
        <w:t xml:space="preserve">                                      tipo, saldo_inicial, saldo_atual, padrao)</w:t>
        <w:br/>
        <w:t>VALUES ('[CÓDIGO DA CONTA]', [ID DO USUÁRIO], '[CÓDIGO DO USUÁRIO]', [ID DO BANCO], '[CÓDIGO DO BANCO]',</w:t>
        <w:br/>
        <w:t xml:space="preserve">        '[TIPO DA CONTA]', [SALDO INICIAL], [SALDO INICIAL], '[CONTA PADRÃO (S/N)]');</w:t>
      </w:r>
    </w:p>
    <w:p>
      <w:pPr>
        <w:pStyle w:val="Heading3"/>
      </w:pPr>
      <w:r>
        <w:t>2.3 Cadastrar os dados de uma nova receita (entrada de dinheiro) para um usuário</w:t>
      </w:r>
    </w:p>
    <w:p>
      <w:pPr>
        <w:ind w:left="283"/>
      </w:pPr>
      <w:r>
        <w:rPr>
          <w:rFonts w:ascii="Consolas" w:hAnsi="Consolas"/>
          <w:color w:val="1F2A44"/>
          <w:sz w:val="17"/>
        </w:rPr>
        <w:t>INSERT INTO t_fin_transacoes (transacoes_code, conta_id, conta_code, categoria_id, categoria_code,</w:t>
        <w:br/>
        <w:t xml:space="preserve">                              descricao, valor, data_transacao, estabelecimento, origem,</w:t>
        <w:br/>
        <w:t xml:space="preserve">                              status_revisao, recorrente)</w:t>
        <w:br/>
        <w:t>VALUES ('[CÓDIGO DA RECEITA]', [ID DA CONTA DO USUÁRIO], '[CÓDIGO DA CONTA DO USUÁRIO]',</w:t>
        <w:br/>
        <w:t xml:space="preserve">        [ID DA CATEGORIA DE RECEITA], '[CÓDIGO DA CATEGORIA DE RECEITA]', '[DESCRIÇÃO DA RECEITA]',</w:t>
        <w:br/>
        <w:t xml:space="preserve">        [VALOR DA RECEITA], TO_DATE('[DATA DA RECEITA]', 'DD/MM/YYYY'), '[FONTE PAGADORA]',</w:t>
        <w:br/>
        <w:t xml:space="preserve">        'manual', 'CONFIRMADA', '[RECORRENTE (S/N)]');</w:t>
      </w:r>
    </w:p>
    <w:p>
      <w:pPr>
        <w:pStyle w:val="Heading3"/>
      </w:pPr>
      <w:r>
        <w:t>2.4 Cadastrar os dados de uma nova despesa (gasto) de um usuário</w:t>
      </w:r>
    </w:p>
    <w:p>
      <w:pPr>
        <w:ind w:left="283"/>
      </w:pPr>
      <w:r>
        <w:rPr>
          <w:rFonts w:ascii="Consolas" w:hAnsi="Consolas"/>
          <w:color w:val="1F2A44"/>
          <w:sz w:val="17"/>
        </w:rPr>
        <w:t>INSERT INTO t_fin_transacoes (transacoes_code, conta_id, conta_code, categoria_id, categoria_code,</w:t>
        <w:br/>
        <w:t xml:space="preserve">                              descricao, valor, data_transacao, estabelecimento, origem,</w:t>
        <w:br/>
        <w:t xml:space="preserve">                              status_revisao, recorrente)</w:t>
        <w:br/>
        <w:t>VALUES ('[CÓDIGO DA DESPESA]', [ID DA CONTA DO USUÁRIO], '[CÓDIGO DA CONTA DO USUÁRIO]',</w:t>
        <w:br/>
        <w:t xml:space="preserve">        [ID DA CATEGORIA DE GASTO], '[CÓDIGO DA CATEGORIA DE GASTO]', '[DESCRIÇÃO DA DESPESA]',</w:t>
        <w:br/>
        <w:t xml:space="preserve">        [VALOR DA DESPESA], TO_DATE('[DATA DA DESPESA]', 'DD/MM/YYYY'), '[ESTABELECIMENTO]',</w:t>
        <w:br/>
        <w:t xml:space="preserve">        'manual', 'CONFIRMADA', '[RECORRENTE (S/N)]');</w:t>
      </w:r>
    </w:p>
    <w:p>
      <w:pPr>
        <w:pStyle w:val="Heading3"/>
      </w:pPr>
      <w:r>
        <w:t>2.5 Cadastrar os dados de um novo investimento feito por um usuário</w:t>
      </w:r>
    </w:p>
    <w:p>
      <w:pPr>
        <w:ind w:left="283"/>
      </w:pPr>
      <w:r>
        <w:rPr>
          <w:rFonts w:ascii="Consolas" w:hAnsi="Consolas"/>
          <w:color w:val="1F2A44"/>
          <w:sz w:val="17"/>
        </w:rPr>
        <w:t>INSERT INTO t_fin_investimentos (investimento_code, usuario_id, usuario_code, conta_id, conta_code,</w:t>
        <w:br/>
        <w:t xml:space="preserve">                                 nome, tipo, valor_aplicado, rentabilidade_aa, data_aplicacao,</w:t>
        <w:br/>
        <w:t xml:space="preserve">                                 data_vencimento)</w:t>
        <w:br/>
        <w:t>VALUES ('[CÓDIGO DO INVESTIMENTO]', [ID DO USUÁRIO], '[CÓDIGO DO USUÁRIO]', [ID DA CONTA],</w:t>
        <w:br/>
        <w:t xml:space="preserve">        '[CÓDIGO DA CONTA]', '[NOME DO INVESTIMENTO]', '[TIPO DO INVESTIMENTO]', [VALOR APLICADO],</w:t>
        <w:br/>
        <w:t xml:space="preserve">        [RENTABILIDADE AO ANO], TO_DATE('[DATA DA APLICAÇÃO]', 'DD/MM/YYYY'),</w:t>
        <w:br/>
        <w:t xml:space="preserve">        TO_DATE('[DATA DE VENCIMENTO]', 'DD/MM/YYYY'));</w:t>
      </w:r>
    </w:p>
    <w:p>
      <w:pPr>
        <w:pStyle w:val="Heading1"/>
      </w:pPr>
      <w:r>
        <w:t>3. Alteração</w:t>
      </w:r>
    </w:p>
    <w:p>
      <w:r>
        <w:t>Todas as alterações filtram pelo ID do registro. Nas receitas e despesas, também é verificado se a conta da transação pertence ao usuário informado e se a categoria corresponde ao tipo do lançamento, para garantir que o comando afete somente o registro correto.</w:t>
      </w:r>
    </w:p>
    <w:p>
      <w:pPr>
        <w:pStyle w:val="Heading3"/>
      </w:pPr>
      <w:r>
        <w:t>3.1 Alterar os dados de um usuário</w:t>
      </w:r>
    </w:p>
    <w:p>
      <w:pPr>
        <w:ind w:left="283"/>
      </w:pPr>
      <w:r>
        <w:rPr>
          <w:rFonts w:ascii="Consolas" w:hAnsi="Consolas"/>
          <w:color w:val="1F2A44"/>
          <w:sz w:val="17"/>
        </w:rPr>
        <w:t>UPDATE t_fin_usuarios</w:t>
        <w:br/>
        <w:t xml:space="preserve">   SET nome          = '[NOME]',</w:t>
        <w:br/>
        <w:t xml:space="preserve">       email         = '[E-MAIL]',</w:t>
        <w:br/>
        <w:t xml:space="preserve">       telefone      = '[TELEFONE]',</w:t>
        <w:br/>
        <w:t xml:space="preserve">       dt_nascimento = TO_DATE('[DATA DE NASCIMENTO]', 'DD/MM/YYYY')</w:t>
        <w:br/>
        <w:t xml:space="preserve"> WHERE usuario_id = [ID DO USUÁRIO];</w:t>
      </w:r>
    </w:p>
    <w:p>
      <w:pPr>
        <w:pStyle w:val="Heading3"/>
      </w:pPr>
      <w:r>
        <w:t>3.2 Alterar os dados de uma receita (código do usuário + código da receita)</w:t>
      </w:r>
    </w:p>
    <w:p>
      <w:pPr>
        <w:ind w:left="283"/>
      </w:pPr>
      <w:r>
        <w:rPr>
          <w:rFonts w:ascii="Consolas" w:hAnsi="Consolas"/>
          <w:color w:val="1F2A44"/>
          <w:sz w:val="17"/>
        </w:rPr>
        <w:t>UPDATE t_fin_transacoes t</w:t>
        <w:br/>
        <w:t xml:space="preserve">   SET t.descricao       = '[DESCRIÇÃO DA RECEITA]',</w:t>
        <w:br/>
        <w:t xml:space="preserve">       t.valor           = [VALOR DA RECEITA],</w:t>
        <w:br/>
        <w:t xml:space="preserve">       t.data_transacao  = TO_DATE('[DATA DA RECEITA]', 'DD/MM/YYYY'),</w:t>
        <w:br/>
        <w:t xml:space="preserve">       t.estabelecimento = '[FONTE PAGADORA]',</w:t>
        <w:br/>
        <w:t xml:space="preserve">       t.recorrente      = '[RECORRENTE (S/N)]',</w:t>
        <w:br/>
        <w:t xml:space="preserve">       t.versao          = t.versao + 1,</w:t>
        <w:br/>
        <w:t xml:space="preserve">       t.atualizado_em   = SYSTIMESTAMP</w:t>
        <w:br/>
        <w:t xml:space="preserve"> WHERE t.transacoes_id = [ID DA RECEITA]</w:t>
        <w:br/>
        <w:t xml:space="preserve">   AND t.deleted_at IS NULL</w:t>
        <w:br/>
        <w:t xml:space="preserve">   AND EXISTS (SELECT 1</w:t>
        <w:br/>
        <w:t xml:space="preserve">                 FROM t_fin_contas_financeiras cf</w:t>
        <w:br/>
        <w:t xml:space="preserve">                WHERE cf.conta_id   = t.conta_id</w:t>
        <w:br/>
        <w:t xml:space="preserve">                  AND cf.conta_code = t.conta_code</w:t>
        <w:br/>
        <w:t xml:space="preserve">                  AND cf.usuario_id = [ID DO USUÁRIO])</w:t>
        <w:br/>
        <w:t xml:space="preserve">   AND EXISTS (SELECT 1</w:t>
        <w:br/>
        <w:t xml:space="preserve">                 FROM t_fin_categorias c</w:t>
        <w:br/>
        <w:t xml:space="preserve">                WHERE c.categoria_id   = t.categoria_id</w:t>
        <w:br/>
        <w:t xml:space="preserve">                  AND c.categoria_code = t.categoria_code</w:t>
        <w:br/>
        <w:t xml:space="preserve">                  AND (c.tipo = 'RECEITA' OR (c.tipo = 'AMBOS' AND t.valor &gt; 0)));</w:t>
      </w:r>
    </w:p>
    <w:p>
      <w:pPr>
        <w:pStyle w:val="Heading3"/>
      </w:pPr>
      <w:r>
        <w:t>3.3 Alterar os dados de uma despesa (código do usuário + código da despesa)</w:t>
      </w:r>
    </w:p>
    <w:p>
      <w:pPr>
        <w:ind w:left="283"/>
      </w:pPr>
      <w:r>
        <w:rPr>
          <w:rFonts w:ascii="Consolas" w:hAnsi="Consolas"/>
          <w:color w:val="1F2A44"/>
          <w:sz w:val="17"/>
        </w:rPr>
        <w:t>UPDATE t_fin_transacoes t</w:t>
        <w:br/>
        <w:t xml:space="preserve">   SET t.descricao       = '[DESCRIÇÃO DA DESPESA]',</w:t>
        <w:br/>
        <w:t xml:space="preserve">       t.valor           = [VALOR DA DESPESA],</w:t>
        <w:br/>
        <w:t xml:space="preserve">       t.data_transacao  = TO_DATE('[DATA DA DESPESA]', 'DD/MM/YYYY'),</w:t>
        <w:br/>
        <w:t xml:space="preserve">       t.estabelecimento = '[ESTABELECIMENTO]',</w:t>
        <w:br/>
        <w:t xml:space="preserve">       t.recorrente      = '[RECORRENTE (S/N)]',</w:t>
        <w:br/>
        <w:t xml:space="preserve">       t.versao          = t.versao + 1,</w:t>
        <w:br/>
        <w:t xml:space="preserve">       t.atualizado_em   = SYSTIMESTAMP</w:t>
        <w:br/>
        <w:t xml:space="preserve"> WHERE t.transacoes_id = [ID DA DESPESA]</w:t>
        <w:br/>
        <w:t xml:space="preserve">   AND t.deleted_at IS NULL</w:t>
        <w:br/>
        <w:t xml:space="preserve">   AND EXISTS (SELECT 1</w:t>
        <w:br/>
        <w:t xml:space="preserve">                 FROM t_fin_contas_financeiras cf</w:t>
        <w:br/>
        <w:t xml:space="preserve">                WHERE cf.conta_id   = t.conta_id</w:t>
        <w:br/>
        <w:t xml:space="preserve">                  AND cf.conta_code = t.conta_code</w:t>
        <w:br/>
        <w:t xml:space="preserve">                  AND cf.usuario_id = [ID DO USUÁRIO])</w:t>
        <w:br/>
        <w:t xml:space="preserve">   AND EXISTS (SELECT 1</w:t>
        <w:br/>
        <w:t xml:space="preserve">                 FROM t_fin_categorias c</w:t>
        <w:br/>
        <w:t xml:space="preserve">                WHERE c.categoria_id   = t.categoria_id</w:t>
        <w:br/>
        <w:t xml:space="preserve">                  AND c.categoria_code = t.categoria_code</w:t>
        <w:br/>
        <w:t xml:space="preserve">                  AND (c.tipo = 'GASTO' OR (c.tipo = 'AMBOS' AND t.valor &lt; 0)));</w:t>
      </w:r>
    </w:p>
    <w:p>
      <w:pPr>
        <w:pStyle w:val="Heading3"/>
      </w:pPr>
      <w:r>
        <w:t>3.4 Alterar os dados de um investimento (código do usuário + código do investimento)</w:t>
      </w:r>
    </w:p>
    <w:p>
      <w:pPr>
        <w:ind w:left="283"/>
      </w:pPr>
      <w:r>
        <w:rPr>
          <w:rFonts w:ascii="Consolas" w:hAnsi="Consolas"/>
          <w:color w:val="1F2A44"/>
          <w:sz w:val="17"/>
        </w:rPr>
        <w:t>UPDATE t_fin_investimentos</w:t>
        <w:br/>
        <w:t xml:space="preserve">   SET nome             = '[NOME DO INVESTIMENTO]',</w:t>
        <w:br/>
        <w:t xml:space="preserve">       tipo             = '[TIPO DO INVESTIMENTO]',</w:t>
        <w:br/>
        <w:t xml:space="preserve">       valor_aplicado   = [VALOR APLICADO],</w:t>
        <w:br/>
        <w:t xml:space="preserve">       rentabilidade_aa = [RENTABILIDADE AO ANO],</w:t>
        <w:br/>
        <w:t xml:space="preserve">       data_aplicacao   = TO_DATE('[DATA DA APLICAÇÃO]', 'DD/MM/YYYY'),</w:t>
        <w:br/>
        <w:t xml:space="preserve">       data_vencimento  = TO_DATE('[DATA DE VENCIMENTO]', 'DD/MM/YYYY'),</w:t>
        <w:br/>
        <w:t xml:space="preserve">       status           = '[STATUS]',</w:t>
        <w:br/>
        <w:t xml:space="preserve">       atualizado_em    = SYSTIMESTAMP</w:t>
        <w:br/>
        <w:t xml:space="preserve"> WHERE usuario_id      = [ID DO USUÁRIO]</w:t>
        <w:br/>
        <w:t xml:space="preserve">   AND investimento_id = [ID DO INVESTIMENTO];</w:t>
      </w:r>
    </w:p>
    <w:p>
      <w:pPr>
        <w:pStyle w:val="Heading1"/>
      </w:pPr>
      <w:r>
        <w:t>4. Consultas simples</w:t>
      </w:r>
    </w:p>
    <w:p>
      <w:r>
        <w:t>A consulta de usuário não retorna a senha. A consulta de despesa faz junção com a conta (para chegar ao usuário) e com a categoria (para confirmar que o lançamento é um gasto e exibir o nome da categoria).</w:t>
      </w:r>
    </w:p>
    <w:p>
      <w:pPr>
        <w:pStyle w:val="Heading3"/>
      </w:pPr>
      <w:r>
        <w:t>4.1 Consultar os dados de um usuário específico</w:t>
      </w:r>
    </w:p>
    <w:p>
      <w:pPr>
        <w:ind w:left="283"/>
      </w:pPr>
      <w:r>
        <w:rPr>
          <w:rFonts w:ascii="Consolas" w:hAnsi="Consolas"/>
          <w:color w:val="1F2A44"/>
          <w:sz w:val="17"/>
        </w:rPr>
        <w:t>SELECT usuario_id, usuario_code, cpf, nome, email, telefone,</w:t>
        <w:br/>
        <w:t xml:space="preserve">       dt_nascimento, email_verificado</w:t>
        <w:br/>
        <w:t xml:space="preserve">  FROM t_fin_usuarios</w:t>
        <w:br/>
        <w:t xml:space="preserve"> WHERE usuario_id = [ID DO USUÁRIO];</w:t>
      </w:r>
    </w:p>
    <w:p>
      <w:pPr>
        <w:pStyle w:val="Heading3"/>
      </w:pPr>
      <w:r>
        <w:t>4.2 Consultar os dados de uma despesa específica</w:t>
      </w:r>
    </w:p>
    <w:p>
      <w:pPr>
        <w:ind w:left="283"/>
      </w:pPr>
      <w:r>
        <w:rPr>
          <w:rFonts w:ascii="Consolas" w:hAnsi="Consolas"/>
          <w:color w:val="1F2A44"/>
          <w:sz w:val="17"/>
        </w:rPr>
        <w:t>SELECT t.transacoes_id, t.transacoes_code, t.descricao, t.valor, t.data_transacao,</w:t>
        <w:br/>
        <w:t xml:space="preserve">       t.estabelecimento, t.recorrente, t.status_revisao, c.nome AS categoria,</w:t>
        <w:br/>
        <w:t xml:space="preserve">       cf.conta_code, cf.tipo AS tipo_conta</w:t>
        <w:br/>
        <w:t xml:space="preserve">  FROM t_fin_transacoes t</w:t>
        <w:br/>
        <w:t xml:space="preserve">  JOIN t_fin_contas_financeiras cf</w:t>
        <w:br/>
        <w:t xml:space="preserve">    ON cf.conta_id = t.conta_id AND cf.conta_code = t.conta_code</w:t>
        <w:br/>
        <w:t xml:space="preserve">  JOIN t_fin_categorias c</w:t>
        <w:br/>
        <w:t xml:space="preserve">    ON c.categoria_id = t.categoria_id AND c.categoria_code = t.categoria_code</w:t>
        <w:br/>
        <w:t xml:space="preserve"> WHERE cf.usuario_id   = [ID DO USUÁRIO]</w:t>
        <w:br/>
        <w:t xml:space="preserve">   AND t.transacoes_id = [ID DA DESPESA]</w:t>
        <w:br/>
        <w:t xml:space="preserve">   AND t.deleted_at IS NULL</w:t>
        <w:br/>
        <w:t xml:space="preserve">   AND (c.tipo = 'GASTO' OR (c.tipo = 'AMBOS' AND t.valor &lt; 0));</w:t>
      </w:r>
    </w:p>
    <w:p>
      <w:pPr>
        <w:pStyle w:val="Heading3"/>
      </w:pPr>
      <w:r>
        <w:t>4.3 Consultar os dados de um investimento específico</w:t>
      </w:r>
    </w:p>
    <w:p>
      <w:pPr>
        <w:ind w:left="283"/>
      </w:pPr>
      <w:r>
        <w:rPr>
          <w:rFonts w:ascii="Consolas" w:hAnsi="Consolas"/>
          <w:color w:val="1F2A44"/>
          <w:sz w:val="17"/>
        </w:rPr>
        <w:t>SELECT investimento_id, investimento_code, conta_id, conta_code, nome, tipo,</w:t>
        <w:br/>
        <w:t xml:space="preserve">       valor_aplicado, rentabilidade_aa, data_aplicacao, data_vencimento, status</w:t>
        <w:br/>
        <w:t xml:space="preserve">  FROM t_fin_investimentos</w:t>
        <w:br/>
        <w:t xml:space="preserve"> WHERE usuario_id      = [ID DO USUÁRIO]</w:t>
        <w:br/>
        <w:t xml:space="preserve">   AND investimento_id = [ID DO INVESTIMENTO];</w:t>
      </w:r>
    </w:p>
    <w:p>
      <w:pPr>
        <w:pStyle w:val="Heading1"/>
      </w:pPr>
      <w:r>
        <w:t>5. Consultas ordenadas</w:t>
      </w:r>
    </w:p>
    <w:p>
      <w:r>
        <w:t>A ordenação é feita pela data em ordem decrescente e, como critério de desempate para lançamentos do mesmo dia, pelo ID (o maior é o cadastrado por último).</w:t>
      </w:r>
    </w:p>
    <w:p>
      <w:pPr>
        <w:pStyle w:val="Heading3"/>
      </w:pPr>
      <w:r>
        <w:t>5.1 Consultar todas as despesas de um usuário, da mais recente à mais antiga</w:t>
      </w:r>
    </w:p>
    <w:p>
      <w:pPr>
        <w:ind w:left="283"/>
      </w:pPr>
      <w:r>
        <w:rPr>
          <w:rFonts w:ascii="Consolas" w:hAnsi="Consolas"/>
          <w:color w:val="1F2A44"/>
          <w:sz w:val="17"/>
        </w:rPr>
        <w:t>SELECT t.transacoes_id, t.transacoes_code, t.descricao, t.valor, t.data_transacao,</w:t>
        <w:br/>
        <w:t xml:space="preserve">       t.estabelecimento, c.nome AS categoria, cf.conta_code</w:t>
        <w:br/>
        <w:t xml:space="preserve">  FROM t_fin_transacoes t</w:t>
        <w:br/>
        <w:t xml:space="preserve">  JOIN t_fin_contas_financeiras cf</w:t>
        <w:br/>
        <w:t xml:space="preserve">    ON cf.conta_id = t.conta_id AND cf.conta_code = t.conta_code</w:t>
        <w:br/>
        <w:t xml:space="preserve">  JOIN t_fin_categorias c</w:t>
        <w:br/>
        <w:t xml:space="preserve">    ON c.categoria_id = t.categoria_id AND c.categoria_code = t.categoria_code</w:t>
        <w:br/>
        <w:t xml:space="preserve"> WHERE cf.usuario_id = [ID DO USUÁRIO]</w:t>
        <w:br/>
        <w:t xml:space="preserve">   AND t.deleted_at IS NULL</w:t>
        <w:br/>
        <w:t xml:space="preserve">   AND (c.tipo = 'GASTO' OR (c.tipo = 'AMBOS' AND t.valor &lt; 0))</w:t>
        <w:br/>
        <w:t xml:space="preserve"> ORDER BY t.data_transacao DESC, t.transacoes_id DESC;</w:t>
      </w:r>
    </w:p>
    <w:p>
      <w:pPr>
        <w:pStyle w:val="Heading3"/>
      </w:pPr>
      <w:r>
        <w:t>5.2 Consultar todos os investimentos de um usuário, do mais recente ao mais antigo</w:t>
      </w:r>
    </w:p>
    <w:p>
      <w:pPr>
        <w:ind w:left="283"/>
      </w:pPr>
      <w:r>
        <w:rPr>
          <w:rFonts w:ascii="Consolas" w:hAnsi="Consolas"/>
          <w:color w:val="1F2A44"/>
          <w:sz w:val="17"/>
        </w:rPr>
        <w:t>SELECT investimento_id, investimento_code, nome, tipo, valor_aplicado,</w:t>
        <w:br/>
        <w:t xml:space="preserve">       rentabilidade_aa, data_aplicacao, data_vencimento, status</w:t>
        <w:br/>
        <w:t xml:space="preserve">  FROM t_fin_investimentos</w:t>
        <w:br/>
        <w:t xml:space="preserve"> WHERE usuario_id = [ID DO USUÁRIO]</w:t>
        <w:br/>
        <w:t xml:space="preserve"> ORDER BY data_aplicacao DESC, investimento_id DESC;</w:t>
      </w:r>
    </w:p>
    <w:p>
      <w:pPr>
        <w:pStyle w:val="Heading1"/>
      </w:pPr>
      <w:r>
        <w:t>6. Consulta para o dashboard</w:t>
      </w:r>
    </w:p>
    <w:p>
      <w:r>
        <w:t>Essa consulta retorna uma única linha. A função ROW_NUMBER() numera as despesas e os investimentos de cada usuário do mais recente para o mais antigo e apenas o primeiro de cada é unido ao resultado (rn = 1). Com LEFT JOIN, a linha do usuário aparece mesmo que ele ainda não tenha despesa ou investimento. O resultado também inclui o saldo total das contas ativas.</w:t>
      </w:r>
    </w:p>
    <w:p>
      <w:pPr>
        <w:pStyle w:val="Heading3"/>
      </w:pPr>
      <w:r>
        <w:t>6.1 Dados principais do usuário + última despesa + último investimento</w:t>
      </w:r>
    </w:p>
    <w:p>
      <w:pPr>
        <w:ind w:left="283"/>
      </w:pPr>
      <w:r>
        <w:rPr>
          <w:rFonts w:ascii="Consolas" w:hAnsi="Consolas"/>
          <w:color w:val="1F2A44"/>
          <w:sz w:val="17"/>
        </w:rPr>
        <w:t>SELECT u.usuario_id,</w:t>
        <w:br/>
        <w:t xml:space="preserve">       u.usuario_code,</w:t>
        <w:br/>
        <w:t xml:space="preserve">       u.nome,</w:t>
        <w:br/>
        <w:t xml:space="preserve">       u.email,</w:t>
        <w:br/>
        <w:t xml:space="preserve">       u.telefone,</w:t>
        <w:br/>
        <w:t xml:space="preserve">       (SELECT SUM(cf.saldo_atual)</w:t>
        <w:br/>
        <w:t xml:space="preserve">          FROM t_fin_contas_financeiras cf</w:t>
        <w:br/>
        <w:t xml:space="preserve">         WHERE cf.usuario_id = u.usuario_id</w:t>
        <w:br/>
        <w:t xml:space="preserve">           AND cf.ind_delete = 'N')  AS saldo_total,</w:t>
        <w:br/>
        <w:t xml:space="preserve">       d.transacoes_code             AS despesa_code,</w:t>
        <w:br/>
        <w:t xml:space="preserve">       d.descricao                   AS despesa_descricao,</w:t>
        <w:br/>
        <w:t xml:space="preserve">       d.valor                       AS despesa_valor,</w:t>
        <w:br/>
        <w:t xml:space="preserve">       d.data_transacao              AS despesa_data,</w:t>
        <w:br/>
        <w:t xml:space="preserve">       d.categoria                   AS despesa_categoria,</w:t>
        <w:br/>
        <w:t xml:space="preserve">       i.investimento_code,</w:t>
        <w:br/>
        <w:t xml:space="preserve">       i.nome                        AS investimento_nome,</w:t>
        <w:br/>
        <w:t xml:space="preserve">       i.tipo                        AS investimento_tipo,</w:t>
        <w:br/>
        <w:t xml:space="preserve">       i.valor_aplicado              AS investimento_valor,</w:t>
        <w:br/>
        <w:t xml:space="preserve">       i.data_aplicacao              AS investimento_data</w:t>
        <w:br/>
        <w:t xml:space="preserve">  FROM t_fin_usuarios u</w:t>
        <w:br/>
        <w:t xml:space="preserve">  LEFT JOIN (SELECT cf.usuario_id, t.transacoes_code, t.descricao, t.valor,</w:t>
        <w:br/>
        <w:t xml:space="preserve">                    t.data_transacao, c.nome AS categoria,</w:t>
        <w:br/>
        <w:t xml:space="preserve">                    ROW_NUMBER() OVER (PARTITION BY cf.usuario_id</w:t>
        <w:br/>
        <w:t xml:space="preserve">                                       ORDER BY t.data_transacao DESC, t.transacoes_id DESC) AS rn</w:t>
        <w:br/>
        <w:t xml:space="preserve">               FROM t_fin_transacoes t</w:t>
        <w:br/>
        <w:t xml:space="preserve">               JOIN t_fin_contas_financeiras cf</w:t>
        <w:br/>
        <w:t xml:space="preserve">                 ON cf.conta_id = t.conta_id AND cf.conta_code = t.conta_code</w:t>
        <w:br/>
        <w:t xml:space="preserve">               JOIN t_fin_categorias c</w:t>
        <w:br/>
        <w:t xml:space="preserve">                 ON c.categoria_id = t.categoria_id AND c.categoria_code = t.categoria_code</w:t>
        <w:br/>
        <w:t xml:space="preserve">              WHERE t.deleted_at IS NULL</w:t>
        <w:br/>
        <w:t xml:space="preserve">                AND (c.tipo = 'GASTO' OR (c.tipo = 'AMBOS' AND t.valor &lt; 0))) d</w:t>
        <w:br/>
        <w:t xml:space="preserve">         ON d.usuario_id = u.usuario_id AND d.rn = 1</w:t>
        <w:br/>
        <w:t xml:space="preserve">  LEFT JOIN (SELECT inv.usuario_id, inv.investimento_code, inv.nome, inv.tipo,</w:t>
        <w:br/>
        <w:t xml:space="preserve">                    inv.valor_aplicado, inv.data_aplicacao,</w:t>
        <w:br/>
        <w:t xml:space="preserve">                    ROW_NUMBER() OVER (PARTITION BY inv.usuario_id</w:t>
        <w:br/>
        <w:t xml:space="preserve">                                       ORDER BY inv.data_aplicacao DESC, inv.investimento_id DESC) AS rn</w:t>
        <w:br/>
        <w:t xml:space="preserve">               FROM t_fin_investimentos inv) i</w:t>
        <w:br/>
        <w:t xml:space="preserve">         ON i.usuario_id = u.usuario_id AND i.rn = 1</w:t>
        <w:br/>
        <w:t xml:space="preserve"> WHERE u.usuario_id = [ID DO USUÁRIO];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